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3156" w14:textId="77777777" w:rsidR="003B243A" w:rsidRPr="00B277EF" w:rsidRDefault="00000000">
      <w:pPr>
        <w:jc w:val="center"/>
      </w:pPr>
      <w:r w:rsidRPr="00B277EF">
        <w:rPr>
          <w:b/>
          <w:sz w:val="32"/>
        </w:rPr>
        <w:t>BÀI TẬP THIẾT KẾ MÔ HÌNH VẬN HÀNH AGILE CHO RIKKEIGO</w:t>
      </w:r>
    </w:p>
    <w:p w14:paraId="22F4721B" w14:textId="77777777" w:rsidR="003B243A" w:rsidRPr="00B277EF" w:rsidRDefault="00000000">
      <w:pPr>
        <w:pStyle w:val="Heading1"/>
        <w:rPr>
          <w:color w:val="auto"/>
        </w:rPr>
      </w:pPr>
      <w:r w:rsidRPr="00B277EF">
        <w:rPr>
          <w:color w:val="auto"/>
        </w:rPr>
        <w:t>Phần 1 – Kiến trúc mô hình</w:t>
      </w:r>
    </w:p>
    <w:p w14:paraId="16CA42B0" w14:textId="77777777" w:rsidR="003B243A" w:rsidRPr="00B277EF" w:rsidRDefault="00000000" w:rsidP="00B277EF">
      <w:pPr>
        <w:pStyle w:val="Heading2"/>
        <w:ind w:left="720"/>
        <w:rPr>
          <w:color w:val="auto"/>
        </w:rPr>
      </w:pPr>
      <w:r w:rsidRPr="00B277EF">
        <w:rPr>
          <w:color w:val="auto"/>
        </w:rPr>
        <w:t>1. Phạm vi mô hình</w:t>
      </w:r>
    </w:p>
    <w:p w14:paraId="686D1B59" w14:textId="77777777" w:rsidR="003B243A" w:rsidRPr="00B277EF" w:rsidRDefault="00000000" w:rsidP="00B277EF">
      <w:pPr>
        <w:ind w:left="720"/>
      </w:pPr>
      <w:r w:rsidRPr="00B277EF">
        <w:t>Mô hình Agile chung áp dụng cho toàn mảng RikkeiGo, gồm 3 đội: Đội Đặt xe, Đội Thanh toán và Đội Đối soát.</w:t>
      </w:r>
    </w:p>
    <w:p w14:paraId="3CBF1520" w14:textId="77777777" w:rsidR="003B243A" w:rsidRPr="00B277EF" w:rsidRDefault="00000000" w:rsidP="00B277EF">
      <w:pPr>
        <w:ind w:left="720"/>
      </w:pPr>
      <w:r w:rsidRPr="00B277EF">
        <w:t>Hai đội Đặt xe và Thanh toán áp dụng Scrum đầy đủ vì yêu cầu thường xuyên thay đổi. Đội Đối soát vẫn tham gia mô hình Agile chung nhưng có cách vận hành phù hợp với đặc thù yêu cầu ổn định và quy định thuế.</w:t>
      </w:r>
    </w:p>
    <w:p w14:paraId="099A46C4" w14:textId="77777777" w:rsidR="003B243A" w:rsidRPr="00B277EF" w:rsidRDefault="00000000">
      <w:pPr>
        <w:pStyle w:val="Heading2"/>
        <w:rPr>
          <w:color w:val="auto"/>
        </w:rPr>
      </w:pPr>
      <w:r w:rsidRPr="00B277EF">
        <w:rPr>
          <w:color w:val="auto"/>
        </w:rPr>
        <w:t>2. Các module của mô hình</w:t>
      </w:r>
    </w:p>
    <w:p w14:paraId="7E999462" w14:textId="77777777" w:rsidR="003B243A" w:rsidRPr="00B277EF" w:rsidRDefault="00000000" w:rsidP="00B277EF">
      <w:pPr>
        <w:ind w:left="360"/>
      </w:pPr>
      <w:r w:rsidRPr="00B277EF">
        <w:t>4 giá trị Agile:</w:t>
      </w:r>
    </w:p>
    <w:p w14:paraId="64DE62DE" w14:textId="77777777" w:rsidR="003B243A" w:rsidRPr="00B277EF" w:rsidRDefault="00000000" w:rsidP="00B277EF">
      <w:pPr>
        <w:pStyle w:val="ListBullet"/>
        <w:tabs>
          <w:tab w:val="clear" w:pos="360"/>
          <w:tab w:val="num" w:pos="1080"/>
        </w:tabs>
        <w:ind w:left="1080"/>
      </w:pPr>
      <w:r w:rsidRPr="00B277EF">
        <w:t>Cá nhân và tương tác hơn quy trình và công cụ.</w:t>
      </w:r>
    </w:p>
    <w:p w14:paraId="4283D4CF" w14:textId="77777777" w:rsidR="003B243A" w:rsidRPr="00B277EF" w:rsidRDefault="00000000" w:rsidP="00B277EF">
      <w:pPr>
        <w:pStyle w:val="ListBullet"/>
        <w:tabs>
          <w:tab w:val="clear" w:pos="360"/>
          <w:tab w:val="num" w:pos="1080"/>
        </w:tabs>
        <w:ind w:left="1080"/>
      </w:pPr>
      <w:r w:rsidRPr="00B277EF">
        <w:t>Sản phẩm chạy được hơn tài liệu đầy đủ.</w:t>
      </w:r>
    </w:p>
    <w:p w14:paraId="5687F432" w14:textId="77777777" w:rsidR="003B243A" w:rsidRPr="00B277EF" w:rsidRDefault="00000000" w:rsidP="00B277EF">
      <w:pPr>
        <w:pStyle w:val="ListBullet"/>
        <w:tabs>
          <w:tab w:val="clear" w:pos="360"/>
          <w:tab w:val="num" w:pos="1080"/>
        </w:tabs>
        <w:ind w:left="1080"/>
      </w:pPr>
      <w:r w:rsidRPr="00B277EF">
        <w:t>Hợp tác với khách hàng hơn đàm phán hợp đồng.</w:t>
      </w:r>
    </w:p>
    <w:p w14:paraId="38B00AB1" w14:textId="77777777" w:rsidR="003B243A" w:rsidRPr="00B277EF" w:rsidRDefault="00000000" w:rsidP="00B277EF">
      <w:pPr>
        <w:pStyle w:val="ListBullet"/>
        <w:tabs>
          <w:tab w:val="clear" w:pos="360"/>
          <w:tab w:val="num" w:pos="1080"/>
        </w:tabs>
        <w:ind w:left="1080"/>
      </w:pPr>
      <w:r w:rsidRPr="00B277EF">
        <w:t>Phản hồi thay đổi hơn bám theo kế hoạch ban đầu.</w:t>
      </w:r>
    </w:p>
    <w:p w14:paraId="5496EAB0" w14:textId="77777777" w:rsidR="003B243A" w:rsidRPr="00B277EF" w:rsidRDefault="00000000" w:rsidP="00B277EF">
      <w:pPr>
        <w:ind w:left="360"/>
      </w:pPr>
      <w:r w:rsidRPr="00B277EF">
        <w:t>3 trụ cột Scrum:</w:t>
      </w:r>
    </w:p>
    <w:p w14:paraId="3CB6393B" w14:textId="77777777" w:rsidR="003B243A" w:rsidRPr="00B277EF" w:rsidRDefault="00000000" w:rsidP="00B277EF">
      <w:pPr>
        <w:pStyle w:val="ListBullet"/>
        <w:tabs>
          <w:tab w:val="clear" w:pos="360"/>
          <w:tab w:val="num" w:pos="1080"/>
        </w:tabs>
        <w:ind w:left="1080"/>
      </w:pPr>
      <w:r w:rsidRPr="00B277EF">
        <w:t>Minh bạch</w:t>
      </w:r>
    </w:p>
    <w:p w14:paraId="35BE575D" w14:textId="77777777" w:rsidR="003B243A" w:rsidRPr="00B277EF" w:rsidRDefault="00000000" w:rsidP="00B277EF">
      <w:pPr>
        <w:pStyle w:val="ListBullet"/>
        <w:tabs>
          <w:tab w:val="clear" w:pos="360"/>
          <w:tab w:val="num" w:pos="1080"/>
        </w:tabs>
        <w:ind w:left="1080"/>
      </w:pPr>
      <w:r w:rsidRPr="00B277EF">
        <w:t>Kiểm tra</w:t>
      </w:r>
    </w:p>
    <w:p w14:paraId="622A56D6" w14:textId="77777777" w:rsidR="003B243A" w:rsidRPr="00B277EF" w:rsidRDefault="00000000" w:rsidP="00B277EF">
      <w:pPr>
        <w:pStyle w:val="ListBullet"/>
        <w:tabs>
          <w:tab w:val="clear" w:pos="360"/>
          <w:tab w:val="num" w:pos="1080"/>
        </w:tabs>
        <w:ind w:left="1080"/>
      </w:pPr>
      <w:r w:rsidRPr="00B277EF">
        <w:t>Thích nghi</w:t>
      </w:r>
    </w:p>
    <w:p w14:paraId="0D523799" w14:textId="77777777" w:rsidR="003B243A" w:rsidRPr="00B277EF" w:rsidRDefault="00000000" w:rsidP="00B277EF">
      <w:pPr>
        <w:ind w:left="360"/>
      </w:pPr>
      <w:r w:rsidRPr="00B277EF">
        <w:t>3 vai trò:</w:t>
      </w:r>
    </w:p>
    <w:p w14:paraId="262B929E" w14:textId="77777777" w:rsidR="003B243A" w:rsidRPr="00B277EF" w:rsidRDefault="00000000" w:rsidP="00B277EF">
      <w:pPr>
        <w:pStyle w:val="ListBullet"/>
        <w:tabs>
          <w:tab w:val="clear" w:pos="360"/>
          <w:tab w:val="num" w:pos="1080"/>
        </w:tabs>
        <w:ind w:left="1080"/>
      </w:pPr>
      <w:r w:rsidRPr="00B277EF">
        <w:t>Product Owner: quản lý và sắp xếp Product Backlog theo giá trị.</w:t>
      </w:r>
    </w:p>
    <w:p w14:paraId="70A48D6A" w14:textId="77777777" w:rsidR="003B243A" w:rsidRPr="00B277EF" w:rsidRDefault="00000000" w:rsidP="00B277EF">
      <w:pPr>
        <w:pStyle w:val="ListBullet"/>
        <w:tabs>
          <w:tab w:val="clear" w:pos="360"/>
          <w:tab w:val="num" w:pos="1080"/>
        </w:tabs>
        <w:ind w:left="1080"/>
      </w:pPr>
      <w:r w:rsidRPr="00B277EF">
        <w:t>Scrum Master: hỗ trợ Scrum được thực hiện đúng và xử lý trở ngại.</w:t>
      </w:r>
    </w:p>
    <w:p w14:paraId="73D2096D" w14:textId="77777777" w:rsidR="003B243A" w:rsidRPr="00B277EF" w:rsidRDefault="00000000" w:rsidP="00B277EF">
      <w:pPr>
        <w:pStyle w:val="ListBullet"/>
        <w:tabs>
          <w:tab w:val="clear" w:pos="360"/>
          <w:tab w:val="num" w:pos="1080"/>
        </w:tabs>
        <w:ind w:left="1080"/>
      </w:pPr>
      <w:r w:rsidRPr="00B277EF">
        <w:t>Developers: phân tích, lập trình, kiểm thử và tạo ra Increment.</w:t>
      </w:r>
    </w:p>
    <w:p w14:paraId="5BC0866B" w14:textId="77777777" w:rsidR="003B243A" w:rsidRPr="00B277EF" w:rsidRDefault="00000000" w:rsidP="00B277EF">
      <w:pPr>
        <w:ind w:left="360"/>
      </w:pPr>
      <w:r w:rsidRPr="00B277EF">
        <w:t>3 Artifacts:</w:t>
      </w:r>
    </w:p>
    <w:p w14:paraId="03F19F66" w14:textId="77777777" w:rsidR="003B243A" w:rsidRPr="00B277EF" w:rsidRDefault="00000000" w:rsidP="00B277EF">
      <w:pPr>
        <w:pStyle w:val="ListBullet"/>
        <w:tabs>
          <w:tab w:val="clear" w:pos="360"/>
          <w:tab w:val="num" w:pos="1080"/>
        </w:tabs>
        <w:ind w:left="1080"/>
      </w:pPr>
      <w:r w:rsidRPr="00B277EF">
        <w:t>Product Backlog: danh sách yêu cầu của sản phẩm.</w:t>
      </w:r>
    </w:p>
    <w:p w14:paraId="677CCE70" w14:textId="77777777" w:rsidR="003B243A" w:rsidRPr="00B277EF" w:rsidRDefault="00000000" w:rsidP="00B277EF">
      <w:pPr>
        <w:pStyle w:val="ListBullet"/>
        <w:tabs>
          <w:tab w:val="clear" w:pos="360"/>
          <w:tab w:val="num" w:pos="1080"/>
        </w:tabs>
        <w:ind w:left="1080"/>
      </w:pPr>
      <w:r w:rsidRPr="00B277EF">
        <w:t>Sprint Backlog: các công việc được chọn cho Sprint.</w:t>
      </w:r>
    </w:p>
    <w:p w14:paraId="3A089C58" w14:textId="77777777" w:rsidR="003B243A" w:rsidRPr="00B277EF" w:rsidRDefault="00000000" w:rsidP="00B277EF">
      <w:pPr>
        <w:pStyle w:val="ListBullet"/>
        <w:tabs>
          <w:tab w:val="clear" w:pos="360"/>
          <w:tab w:val="num" w:pos="1080"/>
        </w:tabs>
        <w:ind w:left="1080"/>
      </w:pPr>
      <w:r w:rsidRPr="00B277EF">
        <w:t>Increment: phần sản phẩm hoàn thành đạt Definition of Done.</w:t>
      </w:r>
    </w:p>
    <w:p w14:paraId="7762A6E5" w14:textId="77777777" w:rsidR="003B243A" w:rsidRPr="00B277EF" w:rsidRDefault="00000000" w:rsidP="00B277EF">
      <w:pPr>
        <w:ind w:left="360"/>
      </w:pPr>
      <w:r w:rsidRPr="00B277EF">
        <w:t>5 sự kiện Scrum:</w:t>
      </w:r>
    </w:p>
    <w:p w14:paraId="1EA9919C" w14:textId="77777777" w:rsidR="003B243A" w:rsidRPr="00B277EF" w:rsidRDefault="00000000" w:rsidP="00B277EF">
      <w:pPr>
        <w:pStyle w:val="ListBullet"/>
        <w:tabs>
          <w:tab w:val="clear" w:pos="360"/>
          <w:tab w:val="num" w:pos="1080"/>
        </w:tabs>
        <w:ind w:left="1080"/>
      </w:pPr>
      <w:r w:rsidRPr="00B277EF">
        <w:lastRenderedPageBreak/>
        <w:t>Sprint</w:t>
      </w:r>
    </w:p>
    <w:p w14:paraId="6A43CF3B" w14:textId="77777777" w:rsidR="003B243A" w:rsidRPr="00B277EF" w:rsidRDefault="00000000" w:rsidP="00B277EF">
      <w:pPr>
        <w:pStyle w:val="ListBullet"/>
        <w:tabs>
          <w:tab w:val="clear" w:pos="360"/>
          <w:tab w:val="num" w:pos="1080"/>
        </w:tabs>
        <w:ind w:left="1080"/>
      </w:pPr>
      <w:r w:rsidRPr="00B277EF">
        <w:t>Sprint Planning</w:t>
      </w:r>
    </w:p>
    <w:p w14:paraId="4672082A" w14:textId="77777777" w:rsidR="003B243A" w:rsidRPr="00B277EF" w:rsidRDefault="00000000" w:rsidP="00B277EF">
      <w:pPr>
        <w:pStyle w:val="ListBullet"/>
        <w:tabs>
          <w:tab w:val="clear" w:pos="360"/>
          <w:tab w:val="num" w:pos="1080"/>
        </w:tabs>
        <w:ind w:left="1080"/>
      </w:pPr>
      <w:r w:rsidRPr="00B277EF">
        <w:t>Daily Scrum</w:t>
      </w:r>
    </w:p>
    <w:p w14:paraId="1FB00528" w14:textId="77777777" w:rsidR="003B243A" w:rsidRPr="00B277EF" w:rsidRDefault="00000000" w:rsidP="00B277EF">
      <w:pPr>
        <w:pStyle w:val="ListBullet"/>
        <w:tabs>
          <w:tab w:val="clear" w:pos="360"/>
          <w:tab w:val="num" w:pos="1080"/>
        </w:tabs>
        <w:ind w:left="1080"/>
      </w:pPr>
      <w:r w:rsidRPr="00B277EF">
        <w:t>Sprint Review</w:t>
      </w:r>
    </w:p>
    <w:p w14:paraId="3EC29776" w14:textId="77777777" w:rsidR="003B243A" w:rsidRPr="00B277EF" w:rsidRDefault="00000000" w:rsidP="00B277EF">
      <w:pPr>
        <w:pStyle w:val="ListBullet"/>
        <w:tabs>
          <w:tab w:val="clear" w:pos="360"/>
          <w:tab w:val="num" w:pos="1080"/>
        </w:tabs>
        <w:ind w:left="1080"/>
      </w:pPr>
      <w:r w:rsidRPr="00B277EF">
        <w:t>Sprint Retrospective</w:t>
      </w:r>
    </w:p>
    <w:p w14:paraId="4A397218" w14:textId="77777777" w:rsidR="003B243A" w:rsidRPr="00B277EF" w:rsidRDefault="00000000">
      <w:pPr>
        <w:pStyle w:val="Heading2"/>
        <w:rPr>
          <w:color w:val="auto"/>
        </w:rPr>
      </w:pPr>
      <w:r w:rsidRPr="00B277EF">
        <w:rPr>
          <w:color w:val="auto"/>
        </w:rPr>
        <w:t>3. Nhịp vận hành</w:t>
      </w:r>
    </w:p>
    <w:p w14:paraId="18DACF99" w14:textId="77777777" w:rsidR="003B243A" w:rsidRPr="00B277EF" w:rsidRDefault="00000000" w:rsidP="00B277EF">
      <w:pPr>
        <w:ind w:left="720"/>
      </w:pPr>
      <w:r w:rsidRPr="00B277EF">
        <w:t>Chọn Sprint 2 tuần và giữ cố định cho Đội Đặt xe và Đội Thanh toán. Đội Đối soát cũng có thể sử dụng nhịp 2 tuần để đồng bộ mô hình, nhưng cách lựa chọn công việc bên trong Sprint được điều chỉnh theo yêu cầu tuân thủ.</w:t>
      </w:r>
    </w:p>
    <w:p w14:paraId="1D5AE1FF" w14:textId="77777777" w:rsidR="003B243A" w:rsidRPr="00B277EF" w:rsidRDefault="00000000">
      <w:pPr>
        <w:pStyle w:val="Heading2"/>
        <w:rPr>
          <w:color w:val="auto"/>
        </w:rPr>
      </w:pPr>
      <w:r w:rsidRPr="00B277EF">
        <w:rPr>
          <w:color w:val="auto"/>
        </w:rPr>
        <w:t>4. Luồng giá trị</w:t>
      </w:r>
    </w:p>
    <w:p w14:paraId="429CBD11" w14:textId="77777777" w:rsidR="003B243A" w:rsidRPr="00B277EF" w:rsidRDefault="00000000" w:rsidP="00B277EF">
      <w:pPr>
        <w:ind w:left="720"/>
      </w:pPr>
      <w:r w:rsidRPr="00B277EF">
        <w:t>Nhu cầu người dùng → Product Backlog → Ưu tiên yêu cầu → Sprint Planning → Sprint Backlog → Thực hiện + Daily Scrum → Increment đạt Definition of Done → Sprint Review lấy phản hồi → Sprint Retrospective cải tiến cách làm → Cập nhật Product Backlog → Sprint tiếp theo</w:t>
      </w:r>
    </w:p>
    <w:p w14:paraId="120E0F51" w14:textId="77777777" w:rsidR="003B243A" w:rsidRPr="00B277EF" w:rsidRDefault="00000000">
      <w:pPr>
        <w:pStyle w:val="Heading2"/>
        <w:rPr>
          <w:color w:val="auto"/>
        </w:rPr>
      </w:pPr>
      <w:r w:rsidRPr="00B277EF">
        <w:rPr>
          <w:color w:val="auto"/>
        </w:rPr>
        <w:t>5. Cấu trúc chung</w:t>
      </w:r>
    </w:p>
    <w:p w14:paraId="406E5D9C" w14:textId="77777777" w:rsidR="003B243A" w:rsidRPr="00B277EF" w:rsidRDefault="00000000" w:rsidP="00B277EF">
      <w:pPr>
        <w:ind w:left="720"/>
      </w:pPr>
      <w:r w:rsidRPr="00B277EF">
        <w:t>RikkeiGo</w:t>
      </w:r>
    </w:p>
    <w:p w14:paraId="6509F293" w14:textId="77777777" w:rsidR="003B243A" w:rsidRPr="00B277EF" w:rsidRDefault="00000000" w:rsidP="00B277EF">
      <w:pPr>
        <w:ind w:left="720"/>
      </w:pPr>
      <w:r w:rsidRPr="00B277EF">
        <w:t xml:space="preserve">    ├── Đội Đặt xe → Scrum</w:t>
      </w:r>
    </w:p>
    <w:p w14:paraId="49ABE77D" w14:textId="77777777" w:rsidR="003B243A" w:rsidRPr="00B277EF" w:rsidRDefault="00000000" w:rsidP="00B277EF">
      <w:pPr>
        <w:ind w:left="720"/>
      </w:pPr>
      <w:r w:rsidRPr="00B277EF">
        <w:t xml:space="preserve">    ├── Đội Thanh toán → Scrum</w:t>
      </w:r>
    </w:p>
    <w:p w14:paraId="62DC8A70" w14:textId="77777777" w:rsidR="003B243A" w:rsidRPr="00B277EF" w:rsidRDefault="00000000" w:rsidP="00B277EF">
      <w:pPr>
        <w:ind w:left="720"/>
      </w:pPr>
      <w:r w:rsidRPr="00B277EF">
        <w:t xml:space="preserve">    └── Đội Đối soát → Agile + kiểm soát chặt yêu cầu thuế</w:t>
      </w:r>
    </w:p>
    <w:p w14:paraId="41B7D755" w14:textId="77777777" w:rsidR="003B243A" w:rsidRPr="00B277EF" w:rsidRDefault="00000000" w:rsidP="00B277EF">
      <w:pPr>
        <w:ind w:left="720"/>
      </w:pPr>
      <w:r w:rsidRPr="00B277EF">
        <w:t>Đội Đối soát có áp dụng nền tảng mô hình chung, nhưng không ép cách thực hiện giống hoàn toàn hai đội còn lại. Lý do là yêu cầu của Đối soát ổn định hơn và chịu ràng buộc pháp lý, nên cần ưu tiên tính chính xác và tuân thủ.</w:t>
      </w:r>
    </w:p>
    <w:p w14:paraId="44CCC041" w14:textId="77777777" w:rsidR="003B243A" w:rsidRPr="00B277EF" w:rsidRDefault="00000000">
      <w:pPr>
        <w:pStyle w:val="Heading1"/>
        <w:rPr>
          <w:color w:val="auto"/>
        </w:rPr>
      </w:pPr>
      <w:r w:rsidRPr="00B277EF">
        <w:rPr>
          <w:color w:val="auto"/>
        </w:rPr>
        <w:t>Phần 2 – Xử lý tình huống</w:t>
      </w:r>
    </w:p>
    <w:p w14:paraId="7DF8586C" w14:textId="77777777" w:rsidR="003B243A" w:rsidRPr="00B277EF" w:rsidRDefault="00000000" w:rsidP="00B277EF">
      <w:pPr>
        <w:pStyle w:val="Heading2"/>
        <w:ind w:left="720"/>
        <w:rPr>
          <w:color w:val="auto"/>
        </w:rPr>
      </w:pPr>
      <w:r w:rsidRPr="00B277EF">
        <w:rPr>
          <w:color w:val="auto"/>
        </w:rPr>
        <w:t>Tình huống 1: Sprint Review không có hạng mục nào đạt tiêu chuẩn “xong”</w:t>
      </w:r>
    </w:p>
    <w:p w14:paraId="3B652D22" w14:textId="77777777" w:rsidR="003B243A" w:rsidRPr="00B277EF" w:rsidRDefault="00000000" w:rsidP="00B277EF">
      <w:pPr>
        <w:ind w:left="1440"/>
      </w:pPr>
      <w:r w:rsidRPr="00B277EF">
        <w:t>Phát hiện ở đâu: Sprint Review và thông qua Definition of Done.</w:t>
      </w:r>
    </w:p>
    <w:p w14:paraId="33813B9B" w14:textId="77777777" w:rsidR="003B243A" w:rsidRPr="00B277EF" w:rsidRDefault="00000000" w:rsidP="00B277EF">
      <w:pPr>
        <w:ind w:left="1440"/>
      </w:pPr>
      <w:r w:rsidRPr="00B277EF">
        <w:t>Ai xử lý: Developers, Scrum Master và Product Owner cùng xem xét.</w:t>
      </w:r>
    </w:p>
    <w:p w14:paraId="7FD8835E" w14:textId="77777777" w:rsidR="003B243A" w:rsidRPr="00B277EF" w:rsidRDefault="00000000" w:rsidP="00B277EF">
      <w:pPr>
        <w:ind w:left="1440"/>
      </w:pPr>
      <w:r w:rsidRPr="00B277EF">
        <w:lastRenderedPageBreak/>
        <w:t>Xử lý: Không coi các hạng mục chưa đạt Definition of Done là Increment hoàn thành. Nhóm tìm nguyên nhân trong Sprint Retrospective và điều chỉnh cách lập kế hoạch, chia nhỏ công việc hoặc cách làm ở Sprint tiếp theo.</w:t>
      </w:r>
    </w:p>
    <w:p w14:paraId="3034BA17" w14:textId="77777777" w:rsidR="003B243A" w:rsidRPr="00B277EF" w:rsidRDefault="00000000" w:rsidP="00B277EF">
      <w:pPr>
        <w:pStyle w:val="Heading2"/>
        <w:ind w:left="720"/>
        <w:rPr>
          <w:color w:val="auto"/>
        </w:rPr>
      </w:pPr>
      <w:r w:rsidRPr="00B277EF">
        <w:rPr>
          <w:color w:val="auto"/>
        </w:rPr>
        <w:t>Tình huống 2: Đội Thanh toán muốn kéo dài Sprint thêm 1 tuần</w:t>
      </w:r>
    </w:p>
    <w:p w14:paraId="71D3D174" w14:textId="77777777" w:rsidR="003B243A" w:rsidRPr="00B277EF" w:rsidRDefault="00000000" w:rsidP="00B277EF">
      <w:pPr>
        <w:ind w:left="1440"/>
      </w:pPr>
      <w:r w:rsidRPr="00B277EF">
        <w:t>Phát hiện ở đâu: Trong quá trình quản lý Sprint và Daily Scrum.</w:t>
      </w:r>
    </w:p>
    <w:p w14:paraId="66174BD2" w14:textId="77777777" w:rsidR="003B243A" w:rsidRPr="00B277EF" w:rsidRDefault="00000000" w:rsidP="00B277EF">
      <w:pPr>
        <w:ind w:left="1440"/>
      </w:pPr>
      <w:r w:rsidRPr="00B277EF">
        <w:t>Ai xử lý: Scrum Master giải thích nguyên tắc Sprint cố định và hỗ trợ đội xử lý trở ngại.</w:t>
      </w:r>
    </w:p>
    <w:p w14:paraId="26C49AB9" w14:textId="77777777" w:rsidR="003B243A" w:rsidRPr="00B277EF" w:rsidRDefault="00000000" w:rsidP="00B277EF">
      <w:pPr>
        <w:ind w:left="1440"/>
      </w:pPr>
      <w:r w:rsidRPr="00B277EF">
        <w:t>Xử lý: Không tự ý kéo dài Sprint. Đội Thanh toán kết thúc Sprint theo nhịp 2 tuần, phần chưa hoàn thành được xem xét và đưa trở lại Product Backlog để Product Owner ưu tiên cho Sprint tiếp theo.</w:t>
      </w:r>
    </w:p>
    <w:p w14:paraId="5F70601B" w14:textId="77777777" w:rsidR="003B243A" w:rsidRPr="00B277EF" w:rsidRDefault="00000000">
      <w:pPr>
        <w:pStyle w:val="Heading1"/>
        <w:rPr>
          <w:color w:val="auto"/>
        </w:rPr>
      </w:pPr>
      <w:r w:rsidRPr="00B277EF">
        <w:rPr>
          <w:color w:val="auto"/>
        </w:rPr>
        <w:t>Kết luận</w:t>
      </w:r>
    </w:p>
    <w:p w14:paraId="7523CEC9" w14:textId="77777777" w:rsidR="003B243A" w:rsidRPr="00B277EF" w:rsidRDefault="00000000" w:rsidP="00B277EF">
      <w:pPr>
        <w:ind w:left="720"/>
      </w:pPr>
      <w:r w:rsidRPr="00B277EF">
        <w:t>Mô hình giữ được một nhịp Sprint chung nhưng vẫn cho phép từng đội điều chỉnh cách xử lý công việc theo đặc thù. Nhờ đó, RikkeiGo vừa giữ được tinh thần Scrum vừa không ép Đội Đối soát phải vận hành giống hoàn toàn các đội có yêu cầu thay đổi liên tục.</w:t>
      </w:r>
    </w:p>
    <w:sectPr w:rsidR="003B243A" w:rsidRPr="00B27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402192">
    <w:abstractNumId w:val="8"/>
  </w:num>
  <w:num w:numId="2" w16cid:durableId="1612935368">
    <w:abstractNumId w:val="6"/>
  </w:num>
  <w:num w:numId="3" w16cid:durableId="595943119">
    <w:abstractNumId w:val="5"/>
  </w:num>
  <w:num w:numId="4" w16cid:durableId="64228065">
    <w:abstractNumId w:val="4"/>
  </w:num>
  <w:num w:numId="5" w16cid:durableId="434206561">
    <w:abstractNumId w:val="7"/>
  </w:num>
  <w:num w:numId="6" w16cid:durableId="744885524">
    <w:abstractNumId w:val="3"/>
  </w:num>
  <w:num w:numId="7" w16cid:durableId="1218201502">
    <w:abstractNumId w:val="2"/>
  </w:num>
  <w:num w:numId="8" w16cid:durableId="658116950">
    <w:abstractNumId w:val="1"/>
  </w:num>
  <w:num w:numId="9" w16cid:durableId="109251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43A"/>
    <w:rsid w:val="00503E89"/>
    <w:rsid w:val="00AA1D8D"/>
    <w:rsid w:val="00B277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C8265"/>
  <w14:defaultImageDpi w14:val="300"/>
  <w15:docId w15:val="{986EC2FF-ED20-4DB7-B6BF-79D891CE3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NguyenDuc</cp:lastModifiedBy>
  <cp:revision>2</cp:revision>
  <dcterms:created xsi:type="dcterms:W3CDTF">2013-12-23T23:15:00Z</dcterms:created>
  <dcterms:modified xsi:type="dcterms:W3CDTF">2026-10-06T12:21:00Z</dcterms:modified>
  <cp:category/>
</cp:coreProperties>
</file>